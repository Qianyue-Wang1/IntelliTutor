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360C" w14:textId="77777777" w:rsidR="0026596F" w:rsidRDefault="00000000">
      <w:pPr>
        <w:pStyle w:val="aa"/>
      </w:pPr>
      <w:r>
        <w:t xml:space="preserve">IntelliTutor </w:t>
      </w:r>
      <w:r>
        <w:t>本地</w:t>
      </w:r>
      <w:r>
        <w:t xml:space="preserve"> Docker </w:t>
      </w:r>
      <w:r>
        <w:t>部署故障与解决记录</w:t>
      </w:r>
    </w:p>
    <w:p w14:paraId="1D8841CE" w14:textId="77777777" w:rsidR="0026596F" w:rsidRDefault="00000000">
      <w:r>
        <w:t>适用环境：Windows + WSL 2 + Docker Desktop；项目目录示例：D:\IntelliTutor-main。依据本次实际终端输出及《本地部署手册》整理。</w:t>
      </w:r>
    </w:p>
    <w:p w14:paraId="0F512E57" w14:textId="77777777" w:rsidR="0026596F" w:rsidRDefault="00000000">
      <w:r>
        <w:t>状态说明：已确认 Python 镜像 intellitutor-python 构建成功；尚无证据表明全部服务均已成功启动。</w:t>
      </w:r>
    </w:p>
    <w:p w14:paraId="386B836B" w14:textId="77777777" w:rsidR="0026596F" w:rsidRDefault="00000000">
      <w:pPr>
        <w:pStyle w:val="1"/>
      </w:pPr>
      <w:r>
        <w:t>一、问题总览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26596F" w14:paraId="75721C48" w14:textId="77777777" w:rsidTr="00265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0F9D621C" w14:textId="77777777" w:rsidR="0026596F" w:rsidRDefault="00000000">
            <w:r>
              <w:t>问题</w:t>
            </w:r>
          </w:p>
        </w:tc>
        <w:tc>
          <w:tcPr>
            <w:tcW w:w="3173" w:type="dxa"/>
          </w:tcPr>
          <w:p w14:paraId="23C99587" w14:textId="77777777" w:rsidR="002659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直接原因 / 表现</w:t>
            </w:r>
          </w:p>
        </w:tc>
        <w:tc>
          <w:tcPr>
            <w:tcW w:w="3173" w:type="dxa"/>
          </w:tcPr>
          <w:p w14:paraId="077A2F38" w14:textId="77777777" w:rsidR="0026596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处理结果</w:t>
            </w:r>
          </w:p>
        </w:tc>
      </w:tr>
      <w:tr w:rsidR="0026596F" w14:paraId="5F208C8E" w14:textId="77777777" w:rsidTr="00265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35B3E50D" w14:textId="77777777" w:rsidR="0026596F" w:rsidRDefault="00000000">
            <w:r>
              <w:t>WSL 安装缓慢</w:t>
            </w:r>
          </w:p>
        </w:tc>
        <w:tc>
          <w:tcPr>
            <w:tcW w:w="3173" w:type="dxa"/>
          </w:tcPr>
          <w:p w14:paraId="5166F6F8" w14:textId="77777777" w:rsidR="002659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wsl --install 下载慢</w:t>
            </w:r>
          </w:p>
        </w:tc>
        <w:tc>
          <w:tcPr>
            <w:tcW w:w="3173" w:type="dxa"/>
          </w:tcPr>
          <w:p w14:paraId="761D5A5D" w14:textId="77777777" w:rsidR="002659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建议尝试 --web-download；未记录最终验证</w:t>
            </w:r>
          </w:p>
        </w:tc>
      </w:tr>
      <w:tr w:rsidR="0026596F" w14:paraId="7CE10DEA" w14:textId="77777777" w:rsidTr="00265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EBD1DA4" w14:textId="77777777" w:rsidR="0026596F" w:rsidRDefault="00000000">
            <w:r>
              <w:t xml:space="preserve">Docker Hub </w:t>
            </w:r>
            <w:proofErr w:type="spellStart"/>
            <w:r>
              <w:t>拉取失败</w:t>
            </w:r>
            <w:proofErr w:type="spellEnd"/>
          </w:p>
        </w:tc>
        <w:tc>
          <w:tcPr>
            <w:tcW w:w="3173" w:type="dxa"/>
          </w:tcPr>
          <w:p w14:paraId="382718A9" w14:textId="77777777" w:rsidR="002659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未配置 HTTPS 代理；连接 registry-1.docker.io:443 超时</w:t>
            </w:r>
          </w:p>
        </w:tc>
        <w:tc>
          <w:tcPr>
            <w:tcW w:w="3173" w:type="dxa"/>
          </w:tcPr>
          <w:p w14:paraId="4EE9DD71" w14:textId="77777777" w:rsidR="002659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后续四个基础镜像成功拉取</w:t>
            </w:r>
          </w:p>
        </w:tc>
      </w:tr>
      <w:tr w:rsidR="0026596F" w14:paraId="3FC0792C" w14:textId="77777777" w:rsidTr="00265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60DFD05A" w14:textId="77777777" w:rsidR="0026596F" w:rsidRDefault="00000000">
            <w:r>
              <w:t xml:space="preserve">Compose </w:t>
            </w:r>
            <w:proofErr w:type="spellStart"/>
            <w:r>
              <w:t>缺少变量</w:t>
            </w:r>
            <w:proofErr w:type="spellEnd"/>
          </w:p>
        </w:tc>
        <w:tc>
          <w:tcPr>
            <w:tcW w:w="3173" w:type="dxa"/>
          </w:tcPr>
          <w:p w14:paraId="054900C3" w14:textId="77777777" w:rsidR="002659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PUBLIC_ORIGIN、各服务密码、JWT_SECRET 等为空</w:t>
            </w:r>
          </w:p>
        </w:tc>
        <w:tc>
          <w:tcPr>
            <w:tcW w:w="3173" w:type="dxa"/>
          </w:tcPr>
          <w:p w14:paraId="5CAEFA2D" w14:textId="77777777" w:rsidR="002659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后续进入镜像拉取阶段，说明阻塞已排除</w:t>
            </w:r>
          </w:p>
        </w:tc>
      </w:tr>
      <w:tr w:rsidR="0026596F" w14:paraId="22CC91B0" w14:textId="77777777" w:rsidTr="00265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55F56B3E" w14:textId="77777777" w:rsidR="0026596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构建阶段镜像元数据失败</w:t>
            </w:r>
          </w:p>
        </w:tc>
        <w:tc>
          <w:tcPr>
            <w:tcW w:w="3173" w:type="dxa"/>
          </w:tcPr>
          <w:p w14:paraId="432016B2" w14:textId="77777777" w:rsidR="002659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访问</w:t>
            </w:r>
            <w:proofErr w:type="spellEnd"/>
            <w:r>
              <w:t xml:space="preserve"> auth.docker.io </w:t>
            </w:r>
            <w:proofErr w:type="spellStart"/>
            <w:r>
              <w:t>获取匿名令牌超时</w:t>
            </w:r>
            <w:proofErr w:type="spellEnd"/>
          </w:p>
        </w:tc>
        <w:tc>
          <w:tcPr>
            <w:tcW w:w="3173" w:type="dxa"/>
          </w:tcPr>
          <w:p w14:paraId="41137717" w14:textId="77777777" w:rsidR="002659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后续构建进入依赖安装阶段</w:t>
            </w:r>
          </w:p>
        </w:tc>
      </w:tr>
      <w:tr w:rsidR="0026596F" w14:paraId="22E9942E" w14:textId="77777777" w:rsidTr="00265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1CFDC8BC" w14:textId="77777777" w:rsidR="0026596F" w:rsidRDefault="00000000">
            <w:r>
              <w:t xml:space="preserve">APT </w:t>
            </w:r>
            <w:proofErr w:type="spellStart"/>
            <w:r>
              <w:t>更新失败</w:t>
            </w:r>
            <w:proofErr w:type="spellEnd"/>
          </w:p>
        </w:tc>
        <w:tc>
          <w:tcPr>
            <w:tcW w:w="3173" w:type="dxa"/>
          </w:tcPr>
          <w:p w14:paraId="4F0A85D3" w14:textId="77777777" w:rsidR="002659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Debian trixie/main Packages 连接失败/404</w:t>
            </w:r>
          </w:p>
        </w:tc>
        <w:tc>
          <w:tcPr>
            <w:tcW w:w="3173" w:type="dxa"/>
          </w:tcPr>
          <w:p w14:paraId="61BCCBF6" w14:textId="77777777" w:rsidR="0026596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切换清华 Debian 镜像后实测成功</w:t>
            </w:r>
          </w:p>
        </w:tc>
      </w:tr>
      <w:tr w:rsidR="0026596F" w14:paraId="43F08670" w14:textId="77777777" w:rsidTr="00265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3" w:type="dxa"/>
          </w:tcPr>
          <w:p w14:paraId="75E66D31" w14:textId="77777777" w:rsidR="0026596F" w:rsidRDefault="00000000">
            <w:r>
              <w:t xml:space="preserve">pip </w:t>
            </w:r>
            <w:proofErr w:type="spellStart"/>
            <w:r>
              <w:t>安装耗时过长</w:t>
            </w:r>
            <w:proofErr w:type="spellEnd"/>
          </w:p>
        </w:tc>
        <w:tc>
          <w:tcPr>
            <w:tcW w:w="3173" w:type="dxa"/>
          </w:tcPr>
          <w:p w14:paraId="23F7F1C1" w14:textId="77777777" w:rsidR="002659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pandas、numpy 下载仅几十 kB/s</w:t>
            </w:r>
          </w:p>
        </w:tc>
        <w:tc>
          <w:tcPr>
            <w:tcW w:w="3173" w:type="dxa"/>
          </w:tcPr>
          <w:p w14:paraId="7A0243D0" w14:textId="77777777" w:rsidR="0026596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最终 Python 镜像构建成功；未确认是否切换 </w:t>
            </w:r>
            <w:proofErr w:type="spellStart"/>
            <w:r>
              <w:rPr>
                <w:lang w:eastAsia="zh-CN"/>
              </w:rPr>
              <w:t>PyPI</w:t>
            </w:r>
            <w:proofErr w:type="spellEnd"/>
            <w:r>
              <w:rPr>
                <w:lang w:eastAsia="zh-CN"/>
              </w:rPr>
              <w:t xml:space="preserve"> 镜像</w:t>
            </w:r>
          </w:p>
        </w:tc>
      </w:tr>
    </w:tbl>
    <w:p w14:paraId="7D624489" w14:textId="77777777" w:rsidR="0026596F" w:rsidRDefault="00000000">
      <w:pPr>
        <w:pStyle w:val="1"/>
        <w:rPr>
          <w:lang w:eastAsia="zh-CN"/>
        </w:rPr>
      </w:pPr>
      <w:r>
        <w:rPr>
          <w:lang w:eastAsia="zh-CN"/>
        </w:rPr>
        <w:t>二、故障经过与处理方法</w:t>
      </w:r>
    </w:p>
    <w:p w14:paraId="3DEC3168" w14:textId="77777777" w:rsidR="0026596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 WSL </w:t>
      </w:r>
      <w:r>
        <w:rPr>
          <w:lang w:eastAsia="zh-CN"/>
        </w:rPr>
        <w:t>安装速度慢（前置环境）</w:t>
      </w:r>
    </w:p>
    <w:p w14:paraId="29304384" w14:textId="77777777" w:rsidR="0026596F" w:rsidRDefault="00000000">
      <w:pPr>
        <w:rPr>
          <w:lang w:eastAsia="zh-CN"/>
        </w:rPr>
      </w:pPr>
      <w:r>
        <w:rPr>
          <w:lang w:eastAsia="zh-CN"/>
        </w:rPr>
        <w:t xml:space="preserve">现象：运行 </w:t>
      </w:r>
      <w:proofErr w:type="spellStart"/>
      <w:r>
        <w:rPr>
          <w:lang w:eastAsia="zh-CN"/>
        </w:rPr>
        <w:t>wsl</w:t>
      </w:r>
      <w:proofErr w:type="spellEnd"/>
      <w:r>
        <w:rPr>
          <w:lang w:eastAsia="zh-CN"/>
        </w:rPr>
        <w:t xml:space="preserve"> --install 下载缓慢。可尝试以下命令，或分开安装 WSL 和 Ubuntu。该方案在本次记录中属于建议，未见执行结果。</w:t>
      </w:r>
    </w:p>
    <w:p w14:paraId="3B9AE589" w14:textId="77777777" w:rsidR="0026596F" w:rsidRDefault="00000000">
      <w:pPr>
        <w:spacing w:after="20"/>
        <w:ind w:left="312"/>
      </w:pPr>
      <w:proofErr w:type="spellStart"/>
      <w:r>
        <w:rPr>
          <w:rFonts w:ascii="Consolas" w:hAnsi="Consolas"/>
          <w:sz w:val="17"/>
        </w:rPr>
        <w:t>wsl</w:t>
      </w:r>
      <w:proofErr w:type="spellEnd"/>
      <w:r>
        <w:rPr>
          <w:rFonts w:ascii="Consolas" w:hAnsi="Consolas"/>
          <w:sz w:val="17"/>
        </w:rPr>
        <w:t xml:space="preserve"> --install --web-download</w:t>
      </w:r>
    </w:p>
    <w:p w14:paraId="406496A8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wsl --install --no-distribution --web-download</w:t>
      </w:r>
    </w:p>
    <w:p w14:paraId="6DF4755C" w14:textId="77777777" w:rsidR="0026596F" w:rsidRDefault="00000000">
      <w:pPr>
        <w:spacing w:after="20"/>
        <w:ind w:left="312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wsl --install -d Ubuntu --web-download</w:t>
      </w:r>
    </w:p>
    <w:p w14:paraId="146AA1C0" w14:textId="1B0824E5" w:rsidR="003A0F46" w:rsidRDefault="003A0F46" w:rsidP="003A0F46">
      <w:pPr>
        <w:spacing w:after="20"/>
        <w:rPr>
          <w:rFonts w:hint="eastAsia"/>
          <w:lang w:eastAsia="zh-CN"/>
        </w:rPr>
      </w:pPr>
      <w:r>
        <w:rPr>
          <w:rFonts w:ascii="Consolas" w:hAnsi="Consolas" w:hint="eastAsia"/>
          <w:sz w:val="17"/>
          <w:lang w:eastAsia="zh-CN"/>
        </w:rPr>
        <w:t>建议在代理网络环境下下载。</w:t>
      </w:r>
    </w:p>
    <w:p w14:paraId="56472B74" w14:textId="77777777" w:rsidR="0026596F" w:rsidRDefault="00000000">
      <w:pPr>
        <w:pStyle w:val="21"/>
      </w:pPr>
      <w:r>
        <w:lastRenderedPageBreak/>
        <w:t xml:space="preserve">2. Docker Hub </w:t>
      </w:r>
      <w:proofErr w:type="spellStart"/>
      <w:r>
        <w:t>连接超时，</w:t>
      </w:r>
      <w:r>
        <w:t>hello-world</w:t>
      </w:r>
      <w:proofErr w:type="spellEnd"/>
      <w:r>
        <w:t xml:space="preserve"> </w:t>
      </w:r>
      <w:r>
        <w:t>与基础镜像拉取失败</w:t>
      </w:r>
    </w:p>
    <w:p w14:paraId="035AE3AD" w14:textId="77777777" w:rsidR="0026596F" w:rsidRDefault="00000000">
      <w:r>
        <w:t>典型错误：Docker Desktop has no HTTPS proxy；registry-1.docker.io:443 connectex 超时。Test-NetConnection 的 TcpTestSucceeded 为 False。域名解析出现 2a03:2880:…:face:b00c… 地址，提示 DNS/网络异常的可能性，但单凭该测试无法确定根因。</w:t>
      </w:r>
    </w:p>
    <w:p w14:paraId="50DD11DA" w14:textId="17ADB4F2" w:rsidR="0026596F" w:rsidRDefault="00000000">
      <w:pPr>
        <w:rPr>
          <w:lang w:eastAsia="zh-CN"/>
        </w:rPr>
      </w:pPr>
      <w:r>
        <w:t>处理：若使用 HTTP/Mixed 代理，在 Docker Desktop → Settings → Resources → Proxies 配置 HTTP 与 HTTPS 代理（如 http://127.0.0.1:7897，</w:t>
      </w:r>
      <w:proofErr w:type="spellStart"/>
      <w:r>
        <w:t>端口以实际软件为准</w:t>
      </w:r>
      <w:proofErr w:type="spellEnd"/>
      <w:r>
        <w:t>），Apply &amp; Restart。</w:t>
      </w:r>
    </w:p>
    <w:p w14:paraId="4C02C644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pull hello-world</w:t>
      </w:r>
    </w:p>
    <w:p w14:paraId="217CF207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run --rm hello-world</w:t>
      </w:r>
    </w:p>
    <w:p w14:paraId="515DA96B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pull postgres:16-alpine</w:t>
      </w:r>
    </w:p>
    <w:p w14:paraId="11395487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pull redis:7-alpine</w:t>
      </w:r>
    </w:p>
    <w:p w14:paraId="5F6C6CAC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pull rabbitmq:3.13-management-alpine</w:t>
      </w:r>
    </w:p>
    <w:p w14:paraId="5D91F413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pull neo4j:5-community</w:t>
      </w:r>
    </w:p>
    <w:p w14:paraId="434D64D4" w14:textId="77777777" w:rsidR="0026596F" w:rsidRDefault="00000000">
      <w:r>
        <w:t>实测进展：postgres、redis、rabbitmq、neo4j 四个镜像后来均显示 Pulled。</w:t>
      </w:r>
    </w:p>
    <w:p w14:paraId="0B21F063" w14:textId="77777777" w:rsidR="0026596F" w:rsidRDefault="00000000">
      <w:pPr>
        <w:pStyle w:val="21"/>
      </w:pPr>
      <w:r>
        <w:t xml:space="preserve">3. Docker Compose </w:t>
      </w:r>
      <w:r>
        <w:t>缺少必填环境变量</w:t>
      </w:r>
    </w:p>
    <w:p w14:paraId="300FB180" w14:textId="77777777" w:rsidR="0026596F" w:rsidRDefault="00000000">
      <w:r>
        <w:t>典型错误：required variable PUBLIC_ORIGIN / POSTGRES_PASSWORD / REDIS_PASSWORD / RABBITMQ_PASSWORD / NEO4J_PASSWORD / JWT_SECRET is missing a value；还涉及 SITE_ADDRESS。</w:t>
      </w:r>
    </w:p>
    <w:p w14:paraId="6519436E" w14:textId="77777777" w:rsidR="0026596F" w:rsidRDefault="00000000">
      <w:r>
        <w:t>处理：在项目根目录保留原 .env.example 内容，首次创建 .env，并补全必要配置。若 .env 已存在，不要直接覆盖。</w:t>
      </w:r>
    </w:p>
    <w:p w14:paraId="153CBB30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Get-ChildItem -Force .env*</w:t>
      </w:r>
    </w:p>
    <w:p w14:paraId="55E5ED50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 xml:space="preserve">Copy-Item .env.example .env   # </w:t>
      </w:r>
      <w:r>
        <w:rPr>
          <w:rFonts w:ascii="Consolas" w:hAnsi="Consolas"/>
          <w:sz w:val="17"/>
        </w:rPr>
        <w:t>仅在</w:t>
      </w:r>
      <w:r>
        <w:rPr>
          <w:rFonts w:ascii="Consolas" w:hAnsi="Consolas"/>
          <w:sz w:val="17"/>
        </w:rPr>
        <w:t xml:space="preserve"> .env </w:t>
      </w:r>
      <w:r>
        <w:rPr>
          <w:rFonts w:ascii="Consolas" w:hAnsi="Consolas"/>
          <w:sz w:val="17"/>
        </w:rPr>
        <w:t>不存在时执行</w:t>
      </w:r>
    </w:p>
    <w:p w14:paraId="70CDFDD6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notepad .env</w:t>
      </w:r>
    </w:p>
    <w:p w14:paraId="298FEA89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compose config --quiet</w:t>
      </w:r>
    </w:p>
    <w:p w14:paraId="112563E9" w14:textId="77777777" w:rsidR="0026596F" w:rsidRDefault="00000000">
      <w:r>
        <w:t>示例变量：SITE_ADDRESS=localhost；PUBLIC_ORIGIN=http://localhost；POSTGRES_PASSWORD、REDIS_PASSWORD、RABBITMQ_PASSWORD、NEO4J_PASSWORD 均设置不同强密码；JWT_SECRET 设置至少 64 字符随机值。还需按手册配置 QWEN API Key；密钥不要贴入日志或聊天。</w:t>
      </w:r>
    </w:p>
    <w:p w14:paraId="6276A8D3" w14:textId="77777777" w:rsidR="0026596F" w:rsidRDefault="00000000">
      <w:pPr>
        <w:pStyle w:val="21"/>
      </w:pPr>
      <w:r>
        <w:t xml:space="preserve">4. BuildKit </w:t>
      </w:r>
      <w:r>
        <w:t>获取基础镜像元数据失败</w:t>
      </w:r>
    </w:p>
    <w:p w14:paraId="7D3795EB" w14:textId="77777777" w:rsidR="0026596F" w:rsidRDefault="00000000">
      <w:r>
        <w:t>典型错误：failed to fetch anonymous token，访问 https://auth.docker.io/token 超时，涉及 python:3.11-slim、node:22-alpine、caddy:2-alpine、maven 和 eclipse-temurin 等。</w:t>
      </w:r>
    </w:p>
    <w:p w14:paraId="587F4E75" w14:textId="77777777" w:rsidR="0026596F" w:rsidRDefault="00000000">
      <w:r>
        <w:t>处理：优先修复 Docker Desktop 网络/代理；可分别 docker pull 所需镜像后重试。--pull=false 不保证 BuildKit 完全不访问 Docker Hub 元数据。</w:t>
      </w:r>
    </w:p>
    <w:p w14:paraId="26F1C289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pull python:3.11-slim</w:t>
      </w:r>
    </w:p>
    <w:p w14:paraId="23C0C80E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pull node:22-alpine</w:t>
      </w:r>
    </w:p>
    <w:p w14:paraId="35C78319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pull caddy:2-alpine</w:t>
      </w:r>
    </w:p>
    <w:p w14:paraId="41FD30E5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pull maven:3.9-eclipse-temurin-21</w:t>
      </w:r>
    </w:p>
    <w:p w14:paraId="2949A0BA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pull eclipse-temurin:21-jre-jammy</w:t>
      </w:r>
    </w:p>
    <w:p w14:paraId="08A7C9C1" w14:textId="77777777" w:rsidR="0026596F" w:rsidRDefault="00000000">
      <w:pPr>
        <w:pStyle w:val="21"/>
      </w:pPr>
      <w:r>
        <w:lastRenderedPageBreak/>
        <w:t xml:space="preserve">5. Debian APT </w:t>
      </w:r>
      <w:r>
        <w:t>软件源失败（已实测解决）</w:t>
      </w:r>
    </w:p>
    <w:p w14:paraId="27F39DD9" w14:textId="77777777" w:rsidR="0026596F" w:rsidRDefault="00000000">
      <w:r>
        <w:t>报错：apt-get update 无法取得 trixie/main amd64 Packages，出现 Connection failed、404 Not Found、exit code: 100。单独运行 python:3.11-slim 的 apt-get update 也重复出现 Ign:4。</w:t>
      </w:r>
    </w:p>
    <w:p w14:paraId="47FB522B" w14:textId="77777777" w:rsidR="0026596F" w:rsidRDefault="00000000">
      <w:r>
        <w:t>使用清华镜像在临时容器内测试成功：10.2 MB 索引约 5 秒下载完成，libgomp1 安装成功。debconf 回退到 Noninteractive 的提示不影响本次安装。</w:t>
      </w:r>
    </w:p>
    <w:p w14:paraId="0F8C0847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docker run --rm python:3.11-slim sh -c "sed -i 's|http://deb.debian.org/debian|https://mirrors.tuna.tsinghua.edu.cn/debian|g' /etc/apt/sources.list.d/debian.sources &amp;&amp; apt-get update &amp;&amp; apt-get install -y --no-install-recommends libgomp1"</w:t>
      </w:r>
    </w:p>
    <w:p w14:paraId="0A26384E" w14:textId="77777777" w:rsidR="0026596F" w:rsidRDefault="00000000">
      <w:r>
        <w:t>为使后续构建复现该修复，在 Python 服务 Dockerfile 中原 apt-get update 前增加软件源替换：</w:t>
      </w:r>
    </w:p>
    <w:p w14:paraId="774AB7C3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RUN sed -i 's|http://deb.debian.org/debian|https://mirrors.tuna.tsinghua.edu.cn/debian|g' /etc/apt/sources.list.d/debian.sources \</w:t>
      </w:r>
    </w:p>
    <w:p w14:paraId="0878B339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 xml:space="preserve">    &amp;&amp; apt-get update \</w:t>
      </w:r>
    </w:p>
    <w:p w14:paraId="19803D18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 xml:space="preserve">    &amp;&amp; DEBIAN_FRONTEND=noninteractive apt-get install -y --no-install-recommends libgomp1 \</w:t>
      </w:r>
    </w:p>
    <w:p w14:paraId="67B47BB6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 xml:space="preserve">    &amp;&amp; rm -rf /var/lib/apt/lists/*</w:t>
      </w:r>
    </w:p>
    <w:p w14:paraId="11FAE596" w14:textId="77777777" w:rsidR="0026596F" w:rsidRDefault="00000000">
      <w:pPr>
        <w:rPr>
          <w:lang w:eastAsia="zh-CN"/>
        </w:rPr>
      </w:pPr>
      <w:r>
        <w:rPr>
          <w:lang w:eastAsia="zh-CN"/>
        </w:rPr>
        <w:t>实际后续构建日志已出现该 sed 命令，APT 步骤约 10.2 秒完成。</w:t>
      </w:r>
    </w:p>
    <w:p w14:paraId="6146779E" w14:textId="77777777" w:rsidR="0026596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 pip </w:t>
      </w:r>
      <w:r>
        <w:rPr>
          <w:lang w:eastAsia="zh-CN"/>
        </w:rPr>
        <w:t>下载依赖过慢（最终构建成功）</w:t>
      </w:r>
    </w:p>
    <w:p w14:paraId="6767D737" w14:textId="77777777" w:rsidR="0026596F" w:rsidRDefault="00000000">
      <w:proofErr w:type="spellStart"/>
      <w:r>
        <w:t>现象：pip</w:t>
      </w:r>
      <w:proofErr w:type="spellEnd"/>
      <w:r>
        <w:t xml:space="preserve"> install -r requirements.txt 耗时约 743.5 秒；pandas 13 MB 的平均速度约 31.9 kB/s，随后下载 numpy 18.3 MB。</w:t>
      </w:r>
    </w:p>
    <w:p w14:paraId="15B84BA0" w14:textId="77777777" w:rsidR="0026596F" w:rsidRDefault="00000000">
      <w:r>
        <w:t>曾建议将 pip 源改为清华镜像，但没有后续证据确认该修改被执行；用户最终反馈 “Image intellitutor-python Built”，说明 Python 镜像已构建成功。</w:t>
      </w:r>
    </w:p>
    <w:p w14:paraId="5A39E927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>RUN --mount=type=cache,target=/root/.cache/pip \</w:t>
      </w:r>
    </w:p>
    <w:p w14:paraId="7AB26790" w14:textId="77777777" w:rsidR="0026596F" w:rsidRDefault="00000000">
      <w:pPr>
        <w:spacing w:after="20"/>
        <w:ind w:left="312"/>
      </w:pPr>
      <w:r>
        <w:rPr>
          <w:rFonts w:ascii="Consolas" w:hAnsi="Consolas"/>
          <w:sz w:val="17"/>
        </w:rPr>
        <w:t xml:space="preserve">    pip install -r requirements.txt -i https://pypi.tuna.tsinghua.edu.cn/simple</w:t>
      </w:r>
    </w:p>
    <w:p w14:paraId="293BFCD2" w14:textId="77777777" w:rsidR="0026596F" w:rsidRDefault="00000000">
      <w:pPr>
        <w:rPr>
          <w:lang w:eastAsia="zh-CN"/>
        </w:rPr>
      </w:pPr>
      <w:r>
        <w:rPr>
          <w:lang w:eastAsia="zh-CN"/>
        </w:rPr>
        <w:t>上面仅是下载过慢时的可选优化，不是本次已证实的必要修复。</w:t>
      </w:r>
    </w:p>
    <w:p w14:paraId="33B2029C" w14:textId="63A7880C" w:rsidR="0026596F" w:rsidRDefault="00935C56">
      <w:pPr>
        <w:pStyle w:val="1"/>
        <w:rPr>
          <w:lang w:eastAsia="zh-CN"/>
        </w:rPr>
      </w:pPr>
      <w:r w:rsidRPr="00935C56">
        <w:rPr>
          <w:rFonts w:ascii="宋体" w:eastAsia="宋体" w:hAnsi="宋体" w:hint="eastAsia"/>
          <w:b w:val="0"/>
          <w:bCs w:val="0"/>
          <w:lang w:eastAsia="zh-CN"/>
        </w:rPr>
        <w:t>三</w:t>
      </w:r>
      <w:r w:rsidR="00000000">
        <w:rPr>
          <w:lang w:eastAsia="zh-CN"/>
        </w:rPr>
        <w:t>、注意事项与复用建议</w:t>
      </w:r>
    </w:p>
    <w:p w14:paraId="4F1AF03E" w14:textId="77777777" w:rsidR="0026596F" w:rsidRDefault="00000000">
      <w:r>
        <w:t xml:space="preserve">1. </w:t>
      </w:r>
      <w:proofErr w:type="spellStart"/>
      <w:r>
        <w:t>分层定位：Docker</w:t>
      </w:r>
      <w:proofErr w:type="spellEnd"/>
      <w:r>
        <w:t xml:space="preserve"> Hub </w:t>
      </w:r>
      <w:proofErr w:type="spellStart"/>
      <w:r>
        <w:t>拉取</w:t>
      </w:r>
      <w:proofErr w:type="spellEnd"/>
      <w:r>
        <w:t xml:space="preserve"> → Compose 环境变量 → Dockerfile 构建 → APT/pip/npm/Maven 依赖 → 容器健康检查。不要将所有超时都归为同一问题。</w:t>
      </w:r>
    </w:p>
    <w:p w14:paraId="577F55A3" w14:textId="77777777" w:rsidR="0026596F" w:rsidRDefault="00000000">
      <w:pPr>
        <w:rPr>
          <w:lang w:eastAsia="zh-CN"/>
        </w:rPr>
      </w:pPr>
      <w:r>
        <w:rPr>
          <w:lang w:eastAsia="zh-CN"/>
        </w:rPr>
        <w:t>2. 构建中某步骤显示 CANCELED，可能只是其他并行步骤失败的连带结果。不要据此直接修改对应服务。</w:t>
      </w:r>
    </w:p>
    <w:p w14:paraId="4B052342" w14:textId="77777777" w:rsidR="0026596F" w:rsidRDefault="00000000">
      <w:pPr>
        <w:rPr>
          <w:lang w:eastAsia="zh-CN"/>
        </w:rPr>
      </w:pPr>
      <w:r>
        <w:rPr>
          <w:lang w:eastAsia="zh-CN"/>
        </w:rPr>
        <w:t xml:space="preserve">3. 更换软件源应先在临时容器验证，再修改 </w:t>
      </w:r>
      <w:proofErr w:type="spellStart"/>
      <w:r>
        <w:rPr>
          <w:lang w:eastAsia="zh-CN"/>
        </w:rPr>
        <w:t>Dockerfile</w:t>
      </w:r>
      <w:proofErr w:type="spellEnd"/>
      <w:r>
        <w:rPr>
          <w:lang w:eastAsia="zh-CN"/>
        </w:rPr>
        <w:t>；修改后保留镜像源地址及变更记录，方便其他实验参与者复现。</w:t>
      </w:r>
    </w:p>
    <w:p w14:paraId="1F267B09" w14:textId="77777777" w:rsidR="0026596F" w:rsidRDefault="00000000">
      <w:r>
        <w:t xml:space="preserve">4. </w:t>
      </w:r>
      <w:proofErr w:type="spellStart"/>
      <w:r>
        <w:t>不要执行</w:t>
      </w:r>
      <w:proofErr w:type="spellEnd"/>
      <w:r>
        <w:t xml:space="preserve"> docker compose down -v、docker volume prune 或 Docker Desktop 全量清理，以免删除未导出的实验数据。</w:t>
      </w:r>
    </w:p>
    <w:p w14:paraId="224ADCDE" w14:textId="77777777" w:rsidR="0026596F" w:rsidRDefault="00000000">
      <w:r>
        <w:t>5. 不要泄露 .env、API Key 和参与者数据；新环境安装时按部署手册逐项检查。</w:t>
      </w:r>
    </w:p>
    <w:p w14:paraId="2D07E6E6" w14:textId="77777777" w:rsidR="0026596F" w:rsidRDefault="00000000">
      <w:r>
        <w:lastRenderedPageBreak/>
        <w:t>依据：本次聊天中用户提供的 PowerShell / Docker 构建日志，以及《交互式学习实验平台：Windows 本地部署与使用手册》。已验证与建议性措施已在正文区分。</w:t>
      </w:r>
    </w:p>
    <w:sectPr w:rsidR="0026596F" w:rsidSect="00034616">
      <w:footerReference w:type="default" r:id="rId8"/>
      <w:pgSz w:w="12240" w:h="15840"/>
      <w:pgMar w:top="1191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D0535" w14:textId="77777777" w:rsidR="005511A1" w:rsidRDefault="005511A1">
      <w:pPr>
        <w:spacing w:after="0" w:line="240" w:lineRule="auto"/>
      </w:pPr>
      <w:r>
        <w:separator/>
      </w:r>
    </w:p>
  </w:endnote>
  <w:endnote w:type="continuationSeparator" w:id="0">
    <w:p w14:paraId="6E2574D7" w14:textId="77777777" w:rsidR="005511A1" w:rsidRDefault="00551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DB73" w14:textId="77777777" w:rsidR="0026596F" w:rsidRDefault="00000000">
    <w:pPr>
      <w:pStyle w:val="a7"/>
      <w:jc w:val="center"/>
    </w:pPr>
    <w:r>
      <w:t>IntelliTutor · Docker 部署故障记录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7005B" w14:textId="77777777" w:rsidR="005511A1" w:rsidRDefault="005511A1">
      <w:pPr>
        <w:spacing w:after="0" w:line="240" w:lineRule="auto"/>
      </w:pPr>
      <w:r>
        <w:separator/>
      </w:r>
    </w:p>
  </w:footnote>
  <w:footnote w:type="continuationSeparator" w:id="0">
    <w:p w14:paraId="1CD00163" w14:textId="77777777" w:rsidR="005511A1" w:rsidRDefault="005511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480443">
    <w:abstractNumId w:val="8"/>
  </w:num>
  <w:num w:numId="2" w16cid:durableId="788664743">
    <w:abstractNumId w:val="6"/>
  </w:num>
  <w:num w:numId="3" w16cid:durableId="1143546559">
    <w:abstractNumId w:val="5"/>
  </w:num>
  <w:num w:numId="4" w16cid:durableId="272590756">
    <w:abstractNumId w:val="4"/>
  </w:num>
  <w:num w:numId="5" w16cid:durableId="1351909070">
    <w:abstractNumId w:val="7"/>
  </w:num>
  <w:num w:numId="6" w16cid:durableId="1894348978">
    <w:abstractNumId w:val="3"/>
  </w:num>
  <w:num w:numId="7" w16cid:durableId="1894147960">
    <w:abstractNumId w:val="2"/>
  </w:num>
  <w:num w:numId="8" w16cid:durableId="1641957554">
    <w:abstractNumId w:val="1"/>
  </w:num>
  <w:num w:numId="9" w16cid:durableId="1923101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96F"/>
    <w:rsid w:val="0029639D"/>
    <w:rsid w:val="00326F90"/>
    <w:rsid w:val="003A0F46"/>
    <w:rsid w:val="005511A1"/>
    <w:rsid w:val="00935C56"/>
    <w:rsid w:val="00AA1D8D"/>
    <w:rsid w:val="00B47730"/>
    <w:rsid w:val="00CB0664"/>
    <w:rsid w:val="00CE79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02807"/>
  <w14:defaultImageDpi w14:val="300"/>
  <w15:docId w15:val="{A50A0E2D-240E-4C02-9472-521C4FAAB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4164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4164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4164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1195</Words>
  <Characters>2954</Characters>
  <Application>Microsoft Office Word</Application>
  <DocSecurity>0</DocSecurity>
  <Lines>92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朴凡 陈</cp:lastModifiedBy>
  <cp:revision>3</cp:revision>
  <dcterms:created xsi:type="dcterms:W3CDTF">2026-10-15T03:15:00Z</dcterms:created>
  <dcterms:modified xsi:type="dcterms:W3CDTF">2026-10-15T03:18:00Z</dcterms:modified>
  <cp:category/>
</cp:coreProperties>
</file>